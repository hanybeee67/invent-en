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Everest Inventory Management System - User Manual</w:t>
      </w:r>
    </w:p>
    <w:p>
      <w:pPr>
        <w:pStyle w:val="Heading1"/>
        <w:jc w:val="center"/>
      </w:pPr>
      <w:r>
        <w:t>एभरेस्ट इन्भेन्टरी व्यवस्थापन प्रणाली - प्रयोगकर्ता पुस्तिका</w:t>
      </w:r>
    </w:p>
    <w:p>
      <w:r>
        <w:br/>
      </w:r>
    </w:p>
    <w:p>
      <w:pPr>
        <w:pStyle w:val="Heading1"/>
      </w:pPr>
      <w:r>
        <w:t>1. Introduction (परिचय)</w:t>
      </w:r>
    </w:p>
    <w:p>
      <w:r>
        <w:rPr>
          <w:b/>
        </w:rPr>
        <w:t xml:space="preserve">KO: </w:t>
      </w:r>
      <w:r>
        <w:t>에베레스트 레스토랑의 재고를 체계적으로 관리하기 위한 시스템입니다.</w:t>
      </w:r>
    </w:p>
    <w:p>
      <w:r>
        <w:rPr>
          <w:b/>
        </w:rPr>
        <w:t xml:space="preserve">NE: </w:t>
      </w:r>
      <w:r>
        <w:t>एभरेस्ट रेस्टुरेन्टको स्टक (सामान) व्यवस्थित रूपमा व्यवस्थापन गर्नको लागि यो एउटा प्रणाली हो।</w:t>
      </w:r>
    </w:p>
    <w:p>
      <w:pPr>
        <w:pStyle w:val="Heading1"/>
      </w:pPr>
      <w:r>
        <w:t>2. Access &amp; Login (पहुँच र लगइन)</w:t>
      </w:r>
    </w:p>
    <w:p>
      <w:pPr>
        <w:pStyle w:val="ListBullet"/>
      </w:pPr>
      <w:r>
        <w:t>KO: 첫 화면에서 아무 곳이나 터치하여 진입합니다.</w:t>
      </w:r>
    </w:p>
    <w:p>
      <w:pPr>
        <w:pStyle w:val="ListBullet"/>
      </w:pPr>
      <w:r>
        <w:t>NE: पहिलो स्क्रिनमा जहाँसुकै थिचेर भित्र जानुहोस्।</w:t>
      </w:r>
    </w:p>
    <w:p>
      <w:pPr>
        <w:pStyle w:val="ListBullet"/>
      </w:pPr>
      <w:r>
        <w:t xml:space="preserve">Manager Password (प्रबन्धक पासवर्ड): </w:t>
      </w:r>
      <w:r>
        <w:rPr>
          <w:b/>
        </w:rPr>
        <w:t>1234</w:t>
      </w:r>
    </w:p>
    <w:p>
      <w:pPr>
        <w:pStyle w:val="ListBullet2"/>
      </w:pPr>
      <w:r>
        <w:t>KO: 분석, 보고서, 데이터 관리 탭은 로그인이 필요합니다.</w:t>
      </w:r>
    </w:p>
    <w:p>
      <w:pPr>
        <w:pStyle w:val="ListBullet2"/>
      </w:pPr>
      <w:r>
        <w:t>NE: विश्लेषण (Analysis), रिपोर्ट (Report), र डाटा व्यवस्थापन (Data Management) ट्याबहरूको लागि लगइन आवश्यक छ।</w:t>
      </w:r>
    </w:p>
    <w:p>
      <w:pPr>
        <w:pStyle w:val="Heading1"/>
      </w:pPr>
      <w:r>
        <w:t>3. Main Features (मुख्य विशेषताहरू)</w:t>
      </w:r>
    </w:p>
    <w:p>
      <w:pPr>
        <w:pStyle w:val="Heading2"/>
      </w:pPr>
      <w:r>
        <w:t>Tab 1: Register / Edit (재고 등록 및 수정 / दर्ता र सम्पादन)</w:t>
      </w:r>
    </w:p>
    <w:p>
      <w:r>
        <w:t>KO: 품목을 새로 등록하거나 최소 필요 수량을 설정합니다.</w:t>
      </w:r>
    </w:p>
    <w:p>
      <w:r>
        <w:t>NE: नयाँ सामान दर्ता गर्न वा न्यूनतम आवश्यक मात्रा सेट गर्न यहाँ जानुहोस्।</w:t>
      </w:r>
    </w:p>
    <w:p>
      <w:pPr>
        <w:pStyle w:val="Heading2"/>
      </w:pPr>
      <w:r>
        <w:t>Tab 2: View / Print (재고 조회 및 출력 / स्टक हेर्ने र प्रिन्ट गर्ने)</w:t>
      </w:r>
    </w:p>
    <w:p>
      <w:r>
        <w:t>KO: 현재 재고 현황을 지점별, 카테고리별로 확인하고 인쇄용 파일로 다운로드합니다.</w:t>
      </w:r>
    </w:p>
    <w:p>
      <w:r>
        <w:t>NE: शाखा वा श्रेणी अनुसार हालको स्टक विवरण हेर्नुहोस् र प्रिन्ट गर्नको लागि फाइल डाउनलोड गर्नुहोस्।</w:t>
      </w:r>
    </w:p>
    <w:p>
      <w:pPr>
        <w:pStyle w:val="Heading2"/>
      </w:pPr>
      <w:r>
        <w:t>Tab 3: IN / OUT Log (입출고 기록 / भित्र र बाहिरको रेकर्ड)</w:t>
      </w:r>
    </w:p>
    <w:p>
      <w:r>
        <w:t>KO: 배송된 물품(IN)이나 사용한 물품(OUT)을 기록하면 재고 수량이 자동으로 업데이트됩니다.</w:t>
      </w:r>
    </w:p>
    <w:p>
      <w:r>
        <w:t>NE: आएको सामान (IN) वा प्रयोग भएको सामान (OUT) रेकर्ड गर्नुहोस्। यसले स्टकको मात्रा आफैं मिलाउनेछ।</w:t>
      </w:r>
    </w:p>
    <w:p>
      <w:pPr>
        <w:pStyle w:val="Heading2"/>
      </w:pPr>
      <w:r>
        <w:t>Tab 4: Usage Analysis (사용량 분석 / प्रयोगको विश्लेषण)</w:t>
      </w:r>
    </w:p>
    <w:p>
      <w:r>
        <w:t>KO: 어느 지점에서 어떤 품목이 많이 사용되었는지 분석합니다.</w:t>
      </w:r>
    </w:p>
    <w:p>
      <w:r>
        <w:t>NE: कुन शाखामा कुन सामान धेरै प्रयोग भइरहेको छ भनेर यहाँ हेर्न सकिन्छ।</w:t>
      </w:r>
    </w:p>
    <w:p>
      <w:pPr>
        <w:pStyle w:val="Heading2"/>
      </w:pPr>
      <w:r>
        <w:t>Tab 5: Monthly Report (월간 보고서 / मासिक रिपोर्ट)</w:t>
      </w:r>
    </w:p>
    <w:p>
      <w:r>
        <w:t>KO: 월별 재고 및 사용량 내역을 엑셀(Excel)이나 PDF로 저장합니다.</w:t>
      </w:r>
    </w:p>
    <w:p>
      <w:r>
        <w:t>NE: हरेक महिनाको स्टक र प्रयोगको विवरण एक्सेल वा PDF मा डाउनलोड गर्नुहोस्।</w:t>
      </w:r>
    </w:p>
    <w:p>
      <w:pPr>
        <w:pStyle w:val="Heading2"/>
      </w:pPr>
      <w:r>
        <w:t>Tab 6: Data Management (데이터 관리 / 데이터 व्यवस्थापन)</w:t>
      </w:r>
    </w:p>
    <w:p>
      <w:r>
        <w:t>KO: 엑셀 파일을 업로드하여 품목 리스트를 한꺼번에 업데이트합니다.</w:t>
      </w:r>
    </w:p>
    <w:p>
      <w:r>
        <w:t>NE: एक्सेल फाइल अपलोड गरेर सबै सामानको सूची एकैपटक अपडेट गर्नुहोस्।</w:t>
      </w:r>
    </w:p>
    <w:p>
      <w:pPr>
        <w:pStyle w:val="Heading1"/>
      </w:pPr>
      <w:r>
        <w:t>4. Special Features (विशेष विशेषताहरू)</w:t>
      </w:r>
    </w:p>
    <w:p>
      <w:r>
        <w:rPr>
          <w:b/>
        </w:rPr>
        <w:t>Low Stock Alert (재고 부족 알림 / कम स्टकको सूचना):</w:t>
      </w:r>
    </w:p>
    <w:p>
      <w:pPr>
        <w:pStyle w:val="ListBullet"/>
      </w:pPr>
      <w:r>
        <w:t>KO: 재고가 설정된 최소 수량 이하로 떨어지면 빨간색 경고창이 뜹니다.</w:t>
      </w:r>
    </w:p>
    <w:p>
      <w:pPr>
        <w:pStyle w:val="ListBullet"/>
      </w:pPr>
      <w:r>
        <w:t>NE: यदि सामानको मात्रा न्यूनतम सेट गरिएको भन्दा कम भयो भने, रातो रङ्गको चेतावनी देखिनेछ।</w:t>
      </w:r>
    </w:p>
    <w:p>
      <w:r>
        <w:rPr>
          <w:b/>
        </w:rPr>
        <w:t>Persistence (데이터 영구 저장 / डाटा सुरक्षित):</w:t>
      </w:r>
    </w:p>
    <w:p>
      <w:pPr>
        <w:pStyle w:val="ListBullet"/>
      </w:pPr>
      <w:r>
        <w:t>KO: 데이터는 서버에 자동으로 저장되므로 앱을 꺼도 사라지지 않습니다.</w:t>
      </w:r>
    </w:p>
    <w:p>
      <w:pPr>
        <w:pStyle w:val="ListBullet"/>
      </w:pPr>
      <w:r>
        <w:t>NE: डाटा आफैं सुरक्षित हुनेछ, त्यसैले एप बन्द गरे पनि मेटिने छैन।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